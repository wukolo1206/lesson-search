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 台灣 AI 教育研討會 投稿草稿</w:t>
      </w:r>
    </w:p>
    <w:p>
      <w:r>
        <w:rPr>
          <w:b/>
          <w:sz w:val="24"/>
        </w:rPr>
        <w:t xml:space="preserve">主題名稱　</w:t>
      </w:r>
      <w:r>
        <w:rPr>
          <w:sz w:val="24"/>
        </w:rPr>
        <w:t>從備課到遷移驗證：AI 輔助建置的學習扶助閱讀教學支援系統</w:t>
      </w:r>
    </w:p>
    <w:p>
      <w:r>
        <w:rPr>
          <w:b/>
          <w:sz w:val="24"/>
        </w:rPr>
        <w:t xml:space="preserve">設計者姓名　</w:t>
      </w:r>
      <w:r>
        <w:rPr>
          <w:sz w:val="24"/>
        </w:rPr>
        <w:t>（請填入）</w:t>
      </w:r>
    </w:p>
    <w:p>
      <w:r>
        <w:rPr>
          <w:b/>
          <w:sz w:val="24"/>
        </w:rPr>
        <w:t xml:space="preserve">服務對象　</w:t>
      </w:r>
      <w:r>
        <w:rPr>
          <w:sz w:val="24"/>
        </w:rPr>
        <w:t>國小三至六年級學習扶助學生與教師</w:t>
      </w:r>
    </w:p>
    <w:p/>
    <w:p>
      <w:r>
        <w:rPr>
          <w:b/>
          <w:sz w:val="32"/>
        </w:rPr>
        <w:t>一、問題定義與解決方案</w:t>
      </w:r>
    </w:p>
    <w:p>
      <w:r>
        <w:rPr>
          <w:sz w:val="24"/>
        </w:rPr>
        <w:t>做學習扶助，最消耗時間的往往不是上課，而是備課。想找一道好的推論題來示範給三年級的孩子看，得在三四個網站之間來回搜尋；好不容易找到試題，又不確定它對應的是哪個認知層次、適合哪種教學策略。更麻煩的是，就算這堂課教得順，課後幾乎沒有現成的題目可以讓學生換篇文章練練看——「遷移」這件事在學習扶助現場幾乎是空白的。這個系統就是從這些麻煩事開始做的。</w:t>
      </w:r>
    </w:p>
    <w:p>
      <w:r>
        <w:rPr>
          <w:sz w:val="24"/>
        </w:rPr>
        <w:t>它把備課、上課、課後驗收三個環節串在一起，讓老師不用在不同地方來回切換。備課時照年級、認知歷程和教學策略篩選，找到想要的題目之後，直接點一下就能開原始教材 PDF，或跳到考古試卷的那一頁；課堂上切換成簡報模式，左邊文章右邊題目，一個畫面直接投影；教完之後想馬上讓學生換篇文章練習，同一頁切換一下就到遷移題了。課後學生用自己的裝置打開練習頁面，不需要帳號，選好年級和文章就可以作答，做完還能下載一張成績圖檔。</w:t>
      </w:r>
    </w:p>
    <w:p>
      <w:r>
        <w:rPr>
          <w:sz w:val="24"/>
        </w:rPr>
        <w:t>整套東西架在 Google Apps Script 上，老師和學生用瀏覽器就能開，不需要安裝任何程式。</w:t>
      </w:r>
    </w:p>
    <w:p>
      <w:r>
        <w:rPr>
          <w:b/>
          <w:sz w:val="32"/>
        </w:rPr>
        <w:t>二、系統架構與教學循環設計</w:t>
      </w:r>
    </w:p>
    <w:p>
      <w:r>
        <w:rPr>
          <w:sz w:val="24"/>
        </w:rPr>
        <w:t>三個環節各有一個對應的功能模組，連在一起就是一個完整的教學循環。</w:t>
      </w:r>
    </w:p>
    <w:p>
      <w:r>
        <w:rPr>
          <w:b/>
          <w:sz w:val="24"/>
        </w:rPr>
        <w:t>備課查詢：老師可以用年級、認知歷程（提取訊息、推論訊息、詮釋整合、比較評估）、文本類型、教學策略這幾個條件篩選，也可以直接打關鍵字。找到的每張題目卡都有教學策略說明、學生常見迷思和具體教學步驟，旁邊附了兩個小按鈕：一個直連 Google Drive 上的原始教材 PDF，另一個直接打開考古試卷並跳到那篇文章所在的頁碼，不用自己翻。這兩個功能是後來加的，用過之後才發現省了不少時間。</w:t>
      </w:r>
      <w:r>
        <w:rPr>
          <w:sz w:val="24"/>
        </w:rPr>
      </w:r>
    </w:p>
    <w:p>
      <w:r>
        <w:rPr>
          <w:b/>
          <w:sz w:val="24"/>
        </w:rPr>
        <w:t>課堂簡報：畫面分左右兩半，左邊放文章，右邊放題目，老師一題一題翻。字體大小可以從 50% 調到 200%，試卷裡有圖表的題組也支援圖文一起顯示。想讓學生當場試試看換篇文章，同一個頁面切換一下就到遷移題了，不需要另外準備投影片。</w:t>
      </w:r>
      <w:r>
        <w:rPr>
          <w:sz w:val="24"/>
        </w:rPr>
      </w:r>
    </w:p>
    <w:p>
      <w:r>
        <w:rPr>
          <w:b/>
          <w:sz w:val="24"/>
        </w:rPr>
        <w:t>遷移驗收有兩種方式。如果老師想統一指派，可以從管理頁面選好文章推送給全班，學生輸入座號和姓名就能作答，做完馬上看到對錯，老師那邊也能看到全班成績一覽。如果只是讓學生自己練，直接分享連結就好——不用帳號，選好年級和文章就能開始，完成後可以下載一張成績圖檔留著。</w:t>
      </w:r>
      <w:r>
        <w:rPr>
          <w:sz w:val="24"/>
        </w:rPr>
      </w:r>
    </w:p>
    <w:p>
      <w:r>
        <w:rPr>
          <w:b/>
          <w:sz w:val="32"/>
        </w:rPr>
        <w:t>三、AI 技術的定位與應用</w:t>
      </w:r>
    </w:p>
    <w:p>
      <w:r>
        <w:rPr>
          <w:sz w:val="24"/>
        </w:rPr>
        <w:t>在這個系統裡，AI 做的事情不是設計課程或取代老師的判斷，而是處理一件非常耗時的事：大規模複製和稽核題目。什麼叫好的推論題、什麼叫符合學扶程度的詞彙難度——這些判準都是先由教師的專業知識定義好，再交給 AI 去執行的。</w:t>
      </w:r>
    </w:p>
    <w:p>
      <w:r>
        <w:rPr>
          <w:sz w:val="24"/>
        </w:rPr>
        <w:t>具體分三件事。</w:t>
      </w:r>
    </w:p>
    <w:p>
      <w:r>
        <w:rPr>
          <w:b/>
          <w:sz w:val="24"/>
        </w:rPr>
        <w:t>第一件事是資料健檢。讓 AI 同時讀 195 道原始試題和大約 80 份教育部的學習扶助國語教材 PDF，比對人工標記的「認知歷程」標籤是否符合題目實際的解題要求。結果找出 7 道標籤有問題的題目，例如標記是「提取訊息」但解題其實需要跨段落推論。這些確認過後自動改回試算表裡。這一步的目的是讓後面的遷移題從一個正確的基礎上生成，而不是在錯誤的前提下複製放大。</w:t>
      </w:r>
      <w:r>
        <w:rPr>
          <w:sz w:val="24"/>
        </w:rPr>
      </w:r>
    </w:p>
    <w:p>
      <w:r>
        <w:rPr>
          <w:b/>
          <w:sz w:val="24"/>
        </w:rPr>
        <w:t>第二件事是生成遷移題。以每篇文章為單位，讓 AI 讀原文的認知歷程標籤和教學策略，然後對照三篇補充文本各出一套題目，確保遷移題跟原題考的是同一件事、難度也相近。全部 585 道題目生成完之後，又跑了兩輪清洗，把 PDF 掃描帶進來的殘留頁碼（像「。3走」這種夾在正文裡的數字）清掉，共清了 384 筆。</w:t>
      </w:r>
      <w:r>
        <w:rPr>
          <w:sz w:val="24"/>
        </w:rPr>
      </w:r>
    </w:p>
    <w:p>
      <w:r>
        <w:rPr>
          <w:b/>
          <w:sz w:val="24"/>
        </w:rPr>
        <w:t>第三件事是品質審查。讓 Claude Sonnet 4.6 對每道遷移題從四個面向評分：考點是否跟原題同構、錯誤選項是否對應相同類型的學生迷思、這道題是否真的需要用到那個教學策略才能答對、詞彙難度是否適合學扶學生。評完之後輸出判定結果和修改建議，全程自動寫回試算表。過程中發現有 272 道題目的選項是佔位符（像「(A) OOO (B) XXX」），另外用 Python 腳本分批補齊。最後 585 題全數完審，575 題直接通過，10 題標記需微調。</w:t>
      </w:r>
      <w:r>
        <w:rPr>
          <w:sz w:val="24"/>
        </w:rPr>
      </w:r>
    </w:p>
    <w:p>
      <w:r>
        <w:rPr>
          <w:sz w:val="24"/>
        </w:rPr>
        <w:t>三件事做下來，從原始資料健檢到題目生成再到品質驗收，這條流水線靠 AI 和自動化腳本跑完，老師只需要盯著真正需要人工判斷的部分就好。</w:t>
      </w:r>
    </w:p>
    <w:p>
      <w:r>
        <w:rPr>
          <w:b/>
          <w:sz w:val="32"/>
        </w:rPr>
        <w:t>四、可量化的教師效益與系統規模</w:t>
      </w:r>
    </w:p>
    <w:p>
      <w:pPr>
        <w:pStyle w:val="ListBullet"/>
      </w:pPr>
      <w:r>
        <w:rPr>
          <w:b/>
          <w:sz w:val="24"/>
        </w:rPr>
        <w:t>備課時間：找到一道合適的策略案例從平均 15 分鐘縮短到 30 秒以內。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題庫規模：195 道原始試題加上 585 道遷移題，共 780 道，三到六年級、19 種教學策略、4 個認知歷程層次都有涵蓋。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文章全文入庫率：57 篇文章全文完成入庫，完成率 83%。剩下的 12 篇是圖文或表格格式，沒有可以擷取的純文字段落，算是合理的例外。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AI 審查效率：585 道題目 100% 完成審查，通過率 98.3%（575 題通過、10 題需微調）。每題平均審查時間約 3 秒，同樣數量若人工逐題審閱大概需要兩三天。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可及性：純瀏覽器操作，學校電腦和平板都能用，不需要安裝任何軟體，也不需要申請帳號。</w:t>
      </w:r>
      <w:r>
        <w:rPr>
          <w:sz w:val="24"/>
        </w:rPr>
      </w:r>
    </w:p>
    <w:p>
      <w:r>
        <w:rPr>
          <w:b/>
          <w:sz w:val="32"/>
        </w:rPr>
        <w:t>五、推廣可行性與現有限制</w:t>
      </w:r>
    </w:p>
    <w:p>
      <w:r>
        <w:rPr>
          <w:sz w:val="24"/>
        </w:rPr>
        <w:t>備課查詢和課堂簡報的功能已經上線，直接把網址分給其他老師就能用，不會牽涉到個人資料的問題。學生自主練習的頁面也上了，不需要帳號，分享出去就能直接開。</w:t>
      </w:r>
    </w:p>
    <w:p>
      <w:r>
        <w:rPr>
          <w:sz w:val="24"/>
        </w:rPr>
        <w:t>比較需要注意的是老師指派測驗的功能，目前資料都存在同一個 Google Sheets 裡，要推廣到其他學校的話，需要另外處理班級資料隔離的問題，比較適合先在班級或學校內部試用。學生自主練習的部分就沒有這個問題，可以直接跨校分享。</w:t>
      </w:r>
    </w:p>
    <w:p>
      <w:r>
        <w:rPr>
          <w:sz w:val="24"/>
        </w:rPr>
        <w:t>推廣的話，我的想法是分三步：先把備課查詢的連結分給同校或附近學校的老師試試看；第二步開放完整的遷移題庫，585 道都已審完，可以直接用；第三步再考慮申請掛載到學習扶助資源中心，或是把建題用的 Python 腳本一起開放出去，讓其他學校也能用同樣的方式自己建。</w:t>
      </w:r>
    </w:p>
    <w:p>
      <w:r>
        <w:rPr>
          <w:b/>
          <w:sz w:val="32"/>
        </w:rPr>
        <w:t>六、佐證資料</w:t>
      </w:r>
    </w:p>
    <w:p>
      <w:pPr>
        <w:pStyle w:val="ListBullet"/>
      </w:pPr>
      <w:r>
        <w:rPr>
          <w:b/>
          <w:sz w:val="24"/>
        </w:rPr>
        <w:t>系統網址：</w:t>
      </w:r>
      <w:r>
        <w:rPr>
          <w:sz w:val="24"/>
        </w:rPr>
        <w:t>https://script.google.com/macros/s/AKfycbz8T4Sq3xsXF0HGNqDrRlFXa016BVm8xUhuCpG8dIHbZzNI5zUgHFeDrWaCmF_mu5AJng/exec</w:t>
      </w:r>
    </w:p>
    <w:p>
      <w:pPr>
        <w:pStyle w:val="ListBullet"/>
      </w:pPr>
      <w:r>
        <w:rPr>
          <w:b/>
          <w:sz w:val="24"/>
        </w:rPr>
        <w:t>資料來源：</w:t>
      </w:r>
      <w:r>
        <w:rPr>
          <w:sz w:val="24"/>
        </w:rPr>
        <w:t>教育部學習扶助資源平台歷年試題（108 至 114 年，三至六年級）、學習扶助國語教材 PDF（三至六年級，約 80 份）</w:t>
      </w:r>
    </w:p>
    <w:p>
      <w:pPr>
        <w:pStyle w:val="ListBullet"/>
      </w:pPr>
      <w:r>
        <w:rPr>
          <w:b/>
          <w:sz w:val="24"/>
        </w:rPr>
        <w:t>AI 工具：Claude Sonnet 4.6（Anthropic）——題庫健檢、遷移題目生成與品質審查；Claude Code（命令列專案工具）——跨檔案批次讀取與自動化執行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後端技術：Google Apps Script、Google Sheets、GitHub Pages（考古題 PDF 靜態托管）</w:t>
      </w:r>
      <w:r>
        <w:rPr>
          <w:sz w:val="24"/>
        </w:rPr>
      </w:r>
    </w:p>
    <w:p>
      <w:pPr>
        <w:pStyle w:val="ListBullet"/>
      </w:pPr>
      <w:r>
        <w:rPr>
          <w:b/>
          <w:sz w:val="24"/>
        </w:rPr>
        <w:t>輔助工具：</w:t>
      </w:r>
      <w:r>
        <w:rPr>
          <w:sz w:val="24"/>
        </w:rPr>
        <w:t>Python（openpyxl、pdfplumber）——PDF 掃描與 Excel 批次處理</w:t>
      </w:r>
    </w:p>
    <w:p>
      <w:pPr>
        <w:pStyle w:val="ListBullet"/>
      </w:pPr>
      <w:r>
        <w:rPr>
          <w:b/>
          <w:sz w:val="24"/>
        </w:rPr>
        <w:t>前端技術：</w:t>
      </w:r>
      <w:r>
        <w:rPr>
          <w:sz w:val="24"/>
        </w:rPr>
        <w:t>HTML、Tailwind CSS、原生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